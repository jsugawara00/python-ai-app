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240"/>
        <w:jc w:val="center"/>
        <w:pBdr>
          <w:bottom w:val="single" w:sz="8" w:space="1" w:color="1A1A6E"/>
        </w:pBdr>
      </w:pPr>
      <w:r>
        <w:rPr>
          <w:b/>
          <w:color w:val="1A1A6E"/>
          <w:sz w:val="44"/>
        </w:rPr>
        <w:t>AI ライティングツール　仕様書</w:t>
      </w:r>
    </w:p>
    <w:p>
      <w:pPr>
        <w:spacing w:after="80"/>
        <w:jc w:val="center"/>
      </w:pPr>
      <w:r>
        <w:rPr>
          <w:color w:val="444444"/>
          <w:sz w:val="22"/>
        </w:rPr>
        <w:t>python_ai_app  /  app.py</w:t>
      </w:r>
    </w:p>
    <w:p>
      <w:pPr>
        <w:jc w:val="center"/>
      </w:pPr>
      <w:r>
        <w:rPr>
          <w:color w:val="444444"/>
          <w:sz w:val="20"/>
        </w:rPr>
        <w:t>作成日：2026年6月10日</w:t>
      </w:r>
    </w:p>
    <w:p>
      <w:r>
        <w:br w:type="page"/>
      </w:r>
    </w:p>
    <w:p>
      <w:pPr>
        <w:pStyle w:val="Heading1"/>
        <w:spacing w:before="360" w:after="120"/>
        <w:pBdr>
          <w:bottom w:val="single" w:sz="8" w:space="1" w:color="1A1A6E"/>
        </w:pBdr>
      </w:pPr>
      <w:r>
        <w:rPr>
          <w:color w:val="1A1A6E"/>
          <w:sz w:val="32"/>
        </w:rPr>
        <w:t>1. アプリ概要</w:t>
      </w:r>
    </w:p>
    <w:p>
      <w:pPr>
        <w:spacing w:after="60"/>
      </w:pPr>
      <w:r>
        <w:rPr>
          <w:b w:val="0"/>
          <w:color w:val="222222"/>
          <w:sz w:val="21"/>
        </w:rPr>
        <w:t>Google Gemini API を利用した 8 種類の AI ライティングツールを提供する Streamlit シングルページアプリケーション。</w:t>
      </w:r>
    </w:p>
    <w:p>
      <w:pPr>
        <w:spacing w:after="60"/>
      </w:pPr>
      <w:r>
        <w:rPr>
          <w:b w:val="0"/>
          <w:color w:val="222222"/>
          <w:sz w:val="21"/>
        </w:rPr>
        <w:t>ブラウザから直接利用でき、インストール不要（pip のみ）。生成結果は PDF・Word・Excel 形式でダウンロード可能。</w:t>
      </w:r>
    </w:p>
    <w:p>
      <w:pPr>
        <w:pStyle w:val="Heading2"/>
        <w:spacing w:before="240" w:after="80"/>
      </w:pPr>
      <w:r>
        <w:rPr>
          <w:color w:val="1A5276"/>
          <w:sz w:val="26"/>
        </w:rPr>
        <w:t>1-1. 技術スタック</w:t>
      </w:r>
    </w:p>
    <w:p>
      <w:pPr>
        <w:spacing w:after="40"/>
        <w:ind w:left="454"/>
      </w:pPr>
      <w:r>
        <w:rPr>
          <w:b/>
          <w:color w:val="1A5276"/>
          <w:sz w:val="21"/>
        </w:rPr>
        <w:t>フレームワーク：</w:t>
      </w:r>
      <w:r>
        <w:rPr>
          <w:color w:val="222222"/>
          <w:sz w:val="21"/>
        </w:rPr>
        <w:t>Streamlit &gt;= 1.28.0</w:t>
      </w:r>
    </w:p>
    <w:p>
      <w:pPr>
        <w:spacing w:after="40"/>
        <w:ind w:left="454"/>
      </w:pPr>
      <w:r>
        <w:rPr>
          <w:b/>
          <w:color w:val="1A5276"/>
          <w:sz w:val="21"/>
        </w:rPr>
        <w:t>AI モデル：</w:t>
      </w:r>
      <w:r>
        <w:rPr>
          <w:color w:val="222222"/>
          <w:sz w:val="21"/>
        </w:rPr>
        <w:t>Google Gemini 3.5 Flash（gemini-3.5-flash）</w:t>
      </w:r>
    </w:p>
    <w:p>
      <w:pPr>
        <w:spacing w:after="40"/>
        <w:ind w:left="454"/>
      </w:pPr>
      <w:r>
        <w:rPr>
          <w:b/>
          <w:color w:val="1A5276"/>
          <w:sz w:val="21"/>
        </w:rPr>
        <w:t>PDF 生成：</w:t>
      </w:r>
      <w:r>
        <w:rPr>
          <w:color w:val="222222"/>
          <w:sz w:val="21"/>
        </w:rPr>
        <w:t>reportlab &gt;= 4.0.0（CIDフォント HeiseiKakuGo-W5）</w:t>
      </w:r>
    </w:p>
    <w:p>
      <w:pPr>
        <w:spacing w:after="40"/>
        <w:ind w:left="454"/>
      </w:pPr>
      <w:r>
        <w:rPr>
          <w:b/>
          <w:color w:val="1A5276"/>
          <w:sz w:val="21"/>
        </w:rPr>
        <w:t>Word 生成：</w:t>
      </w:r>
      <w:r>
        <w:rPr>
          <w:color w:val="222222"/>
          <w:sz w:val="21"/>
        </w:rPr>
        <w:t>python-docx &gt;= 1.0.0</w:t>
      </w:r>
    </w:p>
    <w:p>
      <w:pPr>
        <w:spacing w:after="40"/>
        <w:ind w:left="454"/>
      </w:pPr>
      <w:r>
        <w:rPr>
          <w:b/>
          <w:color w:val="1A5276"/>
          <w:sz w:val="21"/>
        </w:rPr>
        <w:t>Excel 生成：</w:t>
      </w:r>
      <w:r>
        <w:rPr>
          <w:color w:val="222222"/>
          <w:sz w:val="21"/>
        </w:rPr>
        <w:t>openpyxl &gt;= 3.1.0</w:t>
      </w:r>
    </w:p>
    <w:p>
      <w:pPr>
        <w:spacing w:after="40"/>
        <w:ind w:left="454"/>
      </w:pPr>
      <w:r>
        <w:rPr>
          <w:b/>
          <w:color w:val="1A5276"/>
          <w:sz w:val="21"/>
        </w:rPr>
        <w:t>言語：</w:t>
      </w:r>
      <w:r>
        <w:rPr>
          <w:color w:val="222222"/>
          <w:sz w:val="21"/>
        </w:rPr>
        <w:t>Python 3.x</w:t>
      </w:r>
    </w:p>
    <w:p>
      <w:pPr>
        <w:spacing w:after="40"/>
        <w:ind w:left="454"/>
      </w:pPr>
      <w:r>
        <w:rPr>
          <w:b/>
          <w:color w:val="1A5276"/>
          <w:sz w:val="21"/>
        </w:rPr>
        <w:t>構成：</w:t>
      </w:r>
      <w:r>
        <w:rPr>
          <w:color w:val="222222"/>
          <w:sz w:val="21"/>
        </w:rPr>
        <w:t>シングルファイル（app.py）</w:t>
      </w:r>
    </w:p>
    <w:p>
      <w:pPr>
        <w:pStyle w:val="Heading2"/>
        <w:spacing w:before="240" w:after="80"/>
      </w:pPr>
      <w:r>
        <w:rPr>
          <w:color w:val="1A5276"/>
          <w:sz w:val="26"/>
        </w:rPr>
        <w:t>1-2. セットアップ</w:t>
      </w:r>
    </w:p>
    <w:p>
      <w:pPr>
        <w:spacing w:after="60"/>
      </w:pPr>
      <w:r>
        <w:rPr>
          <w:b/>
          <w:color w:val="222222"/>
          <w:sz w:val="21"/>
        </w:rPr>
        <w:t>① 依存パッケージのインストール</w:t>
      </w:r>
    </w:p>
    <w:p>
      <w:pPr>
        <w:spacing w:after="60"/>
        <w:ind w:left="454"/>
      </w:pPr>
      <w:r>
        <w:rPr>
          <w:b w:val="0"/>
          <w:color w:val="222222"/>
          <w:sz w:val="21"/>
        </w:rPr>
        <w:t xml:space="preserve">    pip install -r requirements.txt</w:t>
      </w:r>
    </w:p>
    <w:p>
      <w:pPr>
        <w:spacing w:after="60"/>
      </w:pPr>
      <w:r>
        <w:rPr>
          <w:b/>
          <w:color w:val="222222"/>
          <w:sz w:val="21"/>
        </w:rPr>
        <w:t>② 環境変数の設定</w:t>
      </w:r>
    </w:p>
    <w:p>
      <w:pPr>
        <w:spacing w:after="60"/>
        <w:ind w:left="454"/>
      </w:pPr>
      <w:r>
        <w:rPr>
          <w:b w:val="0"/>
          <w:color w:val="222222"/>
          <w:sz w:val="21"/>
        </w:rPr>
        <w:t xml:space="preserve">    .env.example をコピーして .env を作成し、GEMINI_API_KEY を設定する</w:t>
      </w:r>
    </w:p>
    <w:p>
      <w:pPr>
        <w:spacing w:after="60"/>
      </w:pPr>
      <w:r>
        <w:rPr>
          <w:b/>
          <w:color w:val="222222"/>
          <w:sz w:val="21"/>
        </w:rPr>
        <w:t>③ 起動</w:t>
      </w:r>
    </w:p>
    <w:p>
      <w:pPr>
        <w:spacing w:after="60"/>
        <w:ind w:left="454"/>
      </w:pPr>
      <w:r>
        <w:rPr>
          <w:b w:val="0"/>
          <w:color w:val="222222"/>
          <w:sz w:val="21"/>
        </w:rPr>
        <w:t xml:space="preserve">    streamlit run app.py</w:t>
      </w:r>
    </w:p>
    <w:p>
      <w:pPr>
        <w:spacing w:after="60"/>
        <w:ind w:left="454"/>
      </w:pPr>
      <w:r>
        <w:rPr>
          <w:b w:val="0"/>
          <w:color w:val="222222"/>
          <w:sz w:val="21"/>
        </w:rPr>
        <w:t xml:space="preserve">    → ブラウザで http://localhost:8501 が自動起動。ファイル保存でホットリロード。</w:t>
      </w:r>
    </w:p>
    <w:p>
      <w:pPr>
        <w:pStyle w:val="Heading2"/>
        <w:spacing w:before="240" w:after="80"/>
      </w:pPr>
      <w:r>
        <w:rPr>
          <w:color w:val="1A5276"/>
          <w:sz w:val="26"/>
        </w:rPr>
        <w:t>1-3. APIキー入力方法</w:t>
      </w:r>
    </w:p>
    <w:p>
      <w:pPr>
        <w:spacing w:after="60"/>
      </w:pPr>
      <w:r>
        <w:rPr>
          <w:b w:val="0"/>
          <w:color w:val="222222"/>
          <w:sz w:val="21"/>
        </w:rPr>
        <w:t>アプリ起動後、サイドバーの「Gemini API Key」欄に直接入力する方法と、.env ファイルに</w:t>
      </w:r>
    </w:p>
    <w:p>
      <w:pPr>
        <w:spacing w:after="60"/>
      </w:pPr>
      <w:r>
        <w:rPr>
          <w:b w:val="0"/>
          <w:color w:val="222222"/>
          <w:sz w:val="21"/>
        </w:rPr>
        <w:t>GEMINI_API_KEY=your_key を記載して起動する方法の 2 通りに対応している。</w:t>
      </w:r>
    </w:p>
    <w:p>
      <w:pPr>
        <w:pStyle w:val="Heading1"/>
        <w:spacing w:before="360" w:after="120"/>
        <w:pBdr>
          <w:bottom w:val="single" w:sz="8" w:space="1" w:color="1A1A6E"/>
        </w:pBdr>
      </w:pPr>
      <w:r>
        <w:rPr>
          <w:color w:val="1A1A6E"/>
          <w:sz w:val="32"/>
        </w:rPr>
        <w:t>2. アーキテクチャ</w:t>
      </w:r>
    </w:p>
    <w:p>
      <w:pPr>
        <w:pStyle w:val="Heading2"/>
        <w:spacing w:before="240" w:after="80"/>
      </w:pPr>
      <w:r>
        <w:rPr>
          <w:color w:val="1A5276"/>
          <w:sz w:val="26"/>
        </w:rPr>
        <w:t>2-1. ルーティング（TOOLS 辞書）</w:t>
      </w:r>
    </w:p>
    <w:p>
      <w:pPr>
        <w:spacing w:after="60"/>
      </w:pPr>
      <w:r>
        <w:rPr>
          <w:b w:val="0"/>
          <w:color w:val="222222"/>
          <w:sz w:val="21"/>
        </w:rPr>
        <w:t>TOOLS 辞書がサイドバーナビゲーションとページ関数を一元管理する。</w:t>
      </w:r>
    </w:p>
    <w:p>
      <w:pPr>
        <w:spacing w:after="60"/>
        <w:ind w:left="454"/>
      </w:pPr>
      <w:r>
        <w:rPr>
          <w:b w:val="0"/>
          <w:color w:val="222222"/>
          <w:sz w:val="21"/>
        </w:rPr>
        <w:t xml:space="preserve">    TOOLS = {</w:t>
      </w:r>
    </w:p>
    <w:p>
      <w:pPr>
        <w:spacing w:after="60"/>
        <w:ind w:left="454"/>
      </w:pPr>
      <w:r>
        <w:rPr>
          <w:b w:val="0"/>
          <w:color w:val="222222"/>
          <w:sz w:val="21"/>
        </w:rPr>
        <w:t xml:space="preserve">        "📊 営業報告書作成": ("sales_report", page_sales_report),</w:t>
      </w:r>
    </w:p>
    <w:p>
      <w:pPr>
        <w:spacing w:after="60"/>
        <w:ind w:left="454"/>
      </w:pPr>
      <w:r>
        <w:rPr>
          <w:b w:val="0"/>
          <w:color w:val="222222"/>
          <w:sz w:val="21"/>
        </w:rPr>
        <w:t xml:space="preserve">        "📝 ブログ記事執筆": ("blog", page_blog),</w:t>
      </w:r>
    </w:p>
    <w:p>
      <w:pPr>
        <w:spacing w:after="60"/>
        <w:ind w:left="454"/>
      </w:pPr>
      <w:r>
        <w:rPr>
          <w:b w:val="0"/>
          <w:color w:val="222222"/>
          <w:sz w:val="21"/>
        </w:rPr>
        <w:t xml:space="preserve">        ...</w:t>
      </w:r>
    </w:p>
    <w:p>
      <w:pPr>
        <w:spacing w:after="60"/>
        <w:ind w:left="454"/>
      </w:pPr>
      <w:r>
        <w:rPr>
          <w:b w:val="0"/>
          <w:color w:val="222222"/>
          <w:sz w:val="21"/>
        </w:rPr>
        <w:t xml:space="preserve">    }</w:t>
      </w:r>
    </w:p>
    <w:p>
      <w:pPr>
        <w:spacing w:after="60"/>
      </w:pPr>
      <w:r>
        <w:rPr>
          <w:b w:val="0"/>
          <w:color w:val="222222"/>
          <w:sz w:val="21"/>
        </w:rPr>
        <w:t>サイドバーの st.radio で選択されたラベルをもとに page_func() を呼び出す。</w:t>
      </w:r>
    </w:p>
    <w:p>
      <w:pPr>
        <w:spacing w:after="60"/>
      </w:pPr>
      <w:r>
        <w:rPr>
          <w:b w:val="0"/>
          <w:color w:val="222222"/>
          <w:sz w:val="21"/>
        </w:rPr>
        <w:t>新しいツールを追加する場合は、page_xxx() 関数を実装して TOOLS に登録するだけ。</w:t>
      </w:r>
    </w:p>
    <w:p>
      <w:pPr>
        <w:pStyle w:val="Heading2"/>
        <w:spacing w:before="240" w:after="80"/>
      </w:pPr>
      <w:r>
        <w:rPr>
          <w:color w:val="1A5276"/>
          <w:sz w:val="26"/>
        </w:rPr>
        <w:t>2-2. AI 呼び出し（generate 関数）</w:t>
      </w:r>
    </w:p>
    <w:p>
      <w:pPr>
        <w:spacing w:after="60"/>
      </w:pPr>
      <w:r>
        <w:rPr>
          <w:b w:val="0"/>
          <w:color w:val="222222"/>
          <w:sz w:val="21"/>
        </w:rPr>
        <w:t>generate(prompt, temperature, system_instruction) が唯一の AI 呼び出し口。</w:t>
      </w:r>
    </w:p>
    <w:p>
      <w:pPr>
        <w:spacing w:after="40"/>
        <w:ind w:left="454"/>
      </w:pPr>
      <w:r>
        <w:rPr>
          <w:b/>
          <w:color w:val="1A5276"/>
          <w:sz w:val="21"/>
        </w:rPr>
        <w:t>モデル：</w:t>
      </w:r>
      <w:r>
        <w:rPr>
          <w:color w:val="222222"/>
          <w:sz w:val="21"/>
        </w:rPr>
        <w:t>gemini-3.5-flash（固定）</w:t>
      </w:r>
    </w:p>
    <w:p>
      <w:pPr>
        <w:spacing w:after="40"/>
        <w:ind w:left="454"/>
      </w:pPr>
      <w:r>
        <w:rPr>
          <w:b/>
          <w:color w:val="1A5276"/>
          <w:sz w:val="21"/>
        </w:rPr>
        <w:t>temperature：</w:t>
      </w:r>
      <w:r>
        <w:rPr>
          <w:color w:val="222222"/>
          <w:sz w:val="21"/>
        </w:rPr>
        <w:t>デフォルト 0.7 / 精度重視ツールは 0.3 または 0.2</w:t>
      </w:r>
    </w:p>
    <w:p>
      <w:pPr>
        <w:spacing w:after="40"/>
        <w:ind w:left="454"/>
      </w:pPr>
      <w:r>
        <w:rPr>
          <w:b/>
          <w:color w:val="1A5276"/>
          <w:sz w:val="21"/>
        </w:rPr>
        <w:t>エラー処理：</w:t>
      </w:r>
      <w:r>
        <w:rPr>
          <w:color w:val="222222"/>
          <w:sz w:val="21"/>
        </w:rPr>
        <w:t>例外をキャッチして日本語メッセージを返す（呼び出し元の処理不要）</w:t>
      </w:r>
    </w:p>
    <w:p>
      <w:pPr>
        <w:pStyle w:val="Heading2"/>
        <w:spacing w:before="240" w:after="80"/>
      </w:pPr>
      <w:r>
        <w:rPr>
          <w:color w:val="1A5276"/>
          <w:sz w:val="26"/>
        </w:rPr>
        <w:t>2-3. 初期化フロー</w:t>
      </w:r>
    </w:p>
    <w:p>
      <w:pPr>
        <w:spacing w:after="60"/>
      </w:pPr>
      <w:r>
        <w:rPr>
          <w:b w:val="0"/>
          <w:color w:val="222222"/>
          <w:sz w:val="21"/>
        </w:rPr>
        <w:t>configure_gemini() が main() 先頭で一度だけ呼ばれ、APIキーの有無を検証する。</w:t>
      </w:r>
    </w:p>
    <w:p>
      <w:pPr>
        <w:spacing w:after="60"/>
      </w:pPr>
      <w:r>
        <w:rPr>
          <w:b w:val="0"/>
          <w:color w:val="222222"/>
          <w:sz w:val="21"/>
        </w:rPr>
        <w:t>is_configured（bool）をサイドバーのステータス表示とページ上部の警告に使用。</w:t>
      </w:r>
    </w:p>
    <w:p>
      <w:pPr>
        <w:spacing w:after="60"/>
      </w:pPr>
      <w:r>
        <w:rPr>
          <w:b w:val="0"/>
          <w:color w:val="222222"/>
          <w:sz w:val="21"/>
        </w:rPr>
        <w:t>APIキー未設定でも画面は表示されるが、生成ボタン押下時にエラーメッセージを返す。</w:t>
      </w:r>
    </w:p>
    <w:p>
      <w:pPr>
        <w:pStyle w:val="Heading2"/>
        <w:spacing w:before="240" w:after="80"/>
      </w:pPr>
      <w:r>
        <w:rPr>
          <w:color w:val="1A5276"/>
          <w:sz w:val="26"/>
        </w:rPr>
        <w:t>2-4. スタイリング</w:t>
      </w:r>
    </w:p>
    <w:p>
      <w:pPr>
        <w:spacing w:after="60"/>
      </w:pPr>
      <w:r>
        <w:rPr>
          <w:b w:val="0"/>
          <w:color w:val="222222"/>
          <w:sz w:val="21"/>
        </w:rPr>
        <w:t>カスタム CSS は main() 内の st.markdown(..., unsafe_allow_html=True) に集約。</w:t>
      </w:r>
    </w:p>
    <w:p>
      <w:pPr>
        <w:spacing w:after="60"/>
      </w:pPr>
      <w:r>
        <w:rPr>
          <w:b w:val="0"/>
          <w:color w:val="222222"/>
          <w:sz w:val="21"/>
        </w:rPr>
        <w:t>サイドバー幅は min-width:250px / max-width:300px で固定。</w:t>
      </w:r>
    </w:p>
    <w:p>
      <w:pPr>
        <w:pStyle w:val="Heading1"/>
        <w:spacing w:before="360" w:after="120"/>
        <w:pBdr>
          <w:bottom w:val="single" w:sz="8" w:space="1" w:color="1A1A6E"/>
        </w:pBdr>
      </w:pPr>
      <w:r>
        <w:rPr>
          <w:color w:val="1A1A6E"/>
          <w:sz w:val="32"/>
        </w:rPr>
        <w:t>3. ツール一覧</w:t>
      </w:r>
    </w:p>
    <w:p>
      <w:pPr>
        <w:pStyle w:val="Heading2"/>
        <w:spacing w:before="240" w:after="80"/>
      </w:pPr>
      <w:r>
        <w:rPr>
          <w:color w:val="1A5276"/>
          <w:sz w:val="26"/>
        </w:rPr>
        <w:t>📊 営業報告書作成</w:t>
      </w:r>
    </w:p>
    <w:p>
      <w:pPr>
        <w:spacing w:after="40"/>
        <w:ind w:left="454"/>
      </w:pPr>
      <w:r>
        <w:rPr>
          <w:b/>
          <w:color w:val="1A5276"/>
          <w:sz w:val="21"/>
        </w:rPr>
        <w:t>関数名：</w:t>
      </w:r>
      <w:r>
        <w:rPr>
          <w:color w:val="222222"/>
          <w:sz w:val="21"/>
        </w:rPr>
        <w:t>page_sales_report</w:t>
      </w:r>
    </w:p>
    <w:p>
      <w:pPr>
        <w:spacing w:after="40"/>
        <w:ind w:left="454"/>
      </w:pPr>
      <w:r>
        <w:rPr>
          <w:b/>
          <w:color w:val="1A5276"/>
          <w:sz w:val="21"/>
        </w:rPr>
        <w:t>ルートキー：</w:t>
      </w:r>
      <w:r>
        <w:rPr>
          <w:color w:val="222222"/>
          <w:sz w:val="21"/>
        </w:rPr>
        <w:t>sales_report</w:t>
      </w:r>
    </w:p>
    <w:p>
      <w:pPr>
        <w:spacing w:after="40"/>
        <w:ind w:left="454"/>
      </w:pPr>
      <w:r>
        <w:rPr>
          <w:b/>
          <w:color w:val="1A5276"/>
          <w:sz w:val="21"/>
        </w:rPr>
        <w:t>temperature：</w:t>
      </w:r>
      <w:r>
        <w:rPr>
          <w:color w:val="222222"/>
          <w:sz w:val="21"/>
        </w:rPr>
        <w:t>0.3</w:t>
      </w:r>
    </w:p>
    <w:p>
      <w:pPr>
        <w:spacing w:after="60"/>
      </w:pPr>
      <w:r>
        <w:rPr>
          <w:b w:val="0"/>
          <w:color w:val="222222"/>
          <w:sz w:val="21"/>
        </w:rPr>
        <w:t>訪問・出張・営業活動の報告書を作成。基本情報 + 4 セクションを入力し AI が補完・整形する。PDF / Excel / Word の 3 形式でダウンロード可能。</w:t>
      </w:r>
    </w:p>
    <w:p>
      <w:pPr>
        <w:pStyle w:val="Heading2"/>
        <w:spacing w:before="240" w:after="80"/>
      </w:pPr>
      <w:r>
        <w:rPr>
          <w:color w:val="1A5276"/>
          <w:sz w:val="26"/>
        </w:rPr>
        <w:t>📝 ブログ記事執筆</w:t>
      </w:r>
    </w:p>
    <w:p>
      <w:pPr>
        <w:spacing w:after="40"/>
        <w:ind w:left="454"/>
      </w:pPr>
      <w:r>
        <w:rPr>
          <w:b/>
          <w:color w:val="1A5276"/>
          <w:sz w:val="21"/>
        </w:rPr>
        <w:t>関数名：</w:t>
      </w:r>
      <w:r>
        <w:rPr>
          <w:color w:val="222222"/>
          <w:sz w:val="21"/>
        </w:rPr>
        <w:t>page_blog</w:t>
      </w:r>
    </w:p>
    <w:p>
      <w:pPr>
        <w:spacing w:after="40"/>
        <w:ind w:left="454"/>
      </w:pPr>
      <w:r>
        <w:rPr>
          <w:b/>
          <w:color w:val="1A5276"/>
          <w:sz w:val="21"/>
        </w:rPr>
        <w:t>ルートキー：</w:t>
      </w:r>
      <w:r>
        <w:rPr>
          <w:color w:val="222222"/>
          <w:sz w:val="21"/>
        </w:rPr>
        <w:t>blog</w:t>
      </w:r>
    </w:p>
    <w:p>
      <w:pPr>
        <w:spacing w:after="40"/>
        <w:ind w:left="454"/>
      </w:pPr>
      <w:r>
        <w:rPr>
          <w:b/>
          <w:color w:val="1A5276"/>
          <w:sz w:val="21"/>
        </w:rPr>
        <w:t>temperature：</w:t>
      </w:r>
      <w:r>
        <w:rPr>
          <w:color w:val="222222"/>
          <w:sz w:val="21"/>
        </w:rPr>
        <w:t>0.7</w:t>
      </w:r>
    </w:p>
    <w:p>
      <w:pPr>
        <w:spacing w:after="60"/>
      </w:pPr>
      <w:r>
        <w:rPr>
          <w:b w:val="0"/>
          <w:color w:val="222222"/>
          <w:sz w:val="21"/>
        </w:rPr>
        <w:t>テーマ・対象読者・文体・文字数を指定してブログ記事を生成。PDF / Word ダウンロード対応。画像挿入位置を指定可能。</w:t>
      </w:r>
    </w:p>
    <w:p>
      <w:pPr>
        <w:pStyle w:val="Heading2"/>
        <w:spacing w:before="240" w:after="80"/>
      </w:pPr>
      <w:r>
        <w:rPr>
          <w:color w:val="1A5276"/>
          <w:sz w:val="26"/>
        </w:rPr>
        <w:t>📧 メール返信作成</w:t>
      </w:r>
    </w:p>
    <w:p>
      <w:pPr>
        <w:spacing w:after="40"/>
        <w:ind w:left="454"/>
      </w:pPr>
      <w:r>
        <w:rPr>
          <w:b/>
          <w:color w:val="1A5276"/>
          <w:sz w:val="21"/>
        </w:rPr>
        <w:t>関数名：</w:t>
      </w:r>
      <w:r>
        <w:rPr>
          <w:color w:val="222222"/>
          <w:sz w:val="21"/>
        </w:rPr>
        <w:t>page_email</w:t>
      </w:r>
    </w:p>
    <w:p>
      <w:pPr>
        <w:spacing w:after="40"/>
        <w:ind w:left="454"/>
      </w:pPr>
      <w:r>
        <w:rPr>
          <w:b/>
          <w:color w:val="1A5276"/>
          <w:sz w:val="21"/>
        </w:rPr>
        <w:t>ルートキー：</w:t>
      </w:r>
      <w:r>
        <w:rPr>
          <w:color w:val="222222"/>
          <w:sz w:val="21"/>
        </w:rPr>
        <w:t>email</w:t>
      </w:r>
    </w:p>
    <w:p>
      <w:pPr>
        <w:spacing w:after="40"/>
        <w:ind w:left="454"/>
      </w:pPr>
      <w:r>
        <w:rPr>
          <w:b/>
          <w:color w:val="1A5276"/>
          <w:sz w:val="21"/>
        </w:rPr>
        <w:t>temperature：</w:t>
      </w:r>
      <w:r>
        <w:rPr>
          <w:color w:val="222222"/>
          <w:sz w:val="21"/>
        </w:rPr>
        <w:t>0.7</w:t>
      </w:r>
    </w:p>
    <w:p>
      <w:pPr>
        <w:spacing w:after="60"/>
      </w:pPr>
      <w:r>
        <w:rPr>
          <w:b w:val="0"/>
          <w:color w:val="222222"/>
          <w:sz w:val="21"/>
        </w:rPr>
        <w:t>受信メールの内容と返信の方向性を入力してビジネスメールを生成。PDF / Word ダウンロード対応。</w:t>
      </w:r>
    </w:p>
    <w:p>
      <w:pPr>
        <w:pStyle w:val="Heading2"/>
        <w:spacing w:before="240" w:after="80"/>
      </w:pPr>
      <w:r>
        <w:rPr>
          <w:color w:val="1A5276"/>
          <w:sz w:val="26"/>
        </w:rPr>
        <w:t>📋 文章要約</w:t>
      </w:r>
    </w:p>
    <w:p>
      <w:pPr>
        <w:spacing w:after="40"/>
        <w:ind w:left="454"/>
      </w:pPr>
      <w:r>
        <w:rPr>
          <w:b/>
          <w:color w:val="1A5276"/>
          <w:sz w:val="21"/>
        </w:rPr>
        <w:t>関数名：</w:t>
      </w:r>
      <w:r>
        <w:rPr>
          <w:color w:val="222222"/>
          <w:sz w:val="21"/>
        </w:rPr>
        <w:t>page_summary</w:t>
      </w:r>
    </w:p>
    <w:p>
      <w:pPr>
        <w:spacing w:after="40"/>
        <w:ind w:left="454"/>
      </w:pPr>
      <w:r>
        <w:rPr>
          <w:b/>
          <w:color w:val="1A5276"/>
          <w:sz w:val="21"/>
        </w:rPr>
        <w:t>ルートキー：</w:t>
      </w:r>
      <w:r>
        <w:rPr>
          <w:color w:val="222222"/>
          <w:sz w:val="21"/>
        </w:rPr>
        <w:t>summary</w:t>
      </w:r>
    </w:p>
    <w:p>
      <w:pPr>
        <w:spacing w:after="40"/>
        <w:ind w:left="454"/>
      </w:pPr>
      <w:r>
        <w:rPr>
          <w:b/>
          <w:color w:val="1A5276"/>
          <w:sz w:val="21"/>
        </w:rPr>
        <w:t>temperature：</w:t>
      </w:r>
      <w:r>
        <w:rPr>
          <w:color w:val="222222"/>
          <w:sz w:val="21"/>
        </w:rPr>
        <w:t>0.3</w:t>
      </w:r>
    </w:p>
    <w:p>
      <w:pPr>
        <w:spacing w:after="60"/>
      </w:pPr>
      <w:r>
        <w:rPr>
          <w:b w:val="0"/>
          <w:color w:val="222222"/>
          <w:sz w:val="21"/>
        </w:rPr>
        <w:t>長文テキストを指定の長さ・スタイルで要約。精度重視のため temperature=0.3。PDF / Word ダウンロード対応。</w:t>
      </w:r>
    </w:p>
    <w:p>
      <w:pPr>
        <w:pStyle w:val="Heading2"/>
        <w:spacing w:before="240" w:after="80"/>
      </w:pPr>
      <w:r>
        <w:rPr>
          <w:color w:val="1A5276"/>
          <w:sz w:val="26"/>
        </w:rPr>
        <w:t>📱 SNS投稿文作成</w:t>
      </w:r>
    </w:p>
    <w:p>
      <w:pPr>
        <w:spacing w:after="40"/>
        <w:ind w:left="454"/>
      </w:pPr>
      <w:r>
        <w:rPr>
          <w:b/>
          <w:color w:val="1A5276"/>
          <w:sz w:val="21"/>
        </w:rPr>
        <w:t>関数名：</w:t>
      </w:r>
      <w:r>
        <w:rPr>
          <w:color w:val="222222"/>
          <w:sz w:val="21"/>
        </w:rPr>
        <w:t>page_sns</w:t>
      </w:r>
    </w:p>
    <w:p>
      <w:pPr>
        <w:spacing w:after="40"/>
        <w:ind w:left="454"/>
      </w:pPr>
      <w:r>
        <w:rPr>
          <w:b/>
          <w:color w:val="1A5276"/>
          <w:sz w:val="21"/>
        </w:rPr>
        <w:t>ルートキー：</w:t>
      </w:r>
      <w:r>
        <w:rPr>
          <w:color w:val="222222"/>
          <w:sz w:val="21"/>
        </w:rPr>
        <w:t>sns</w:t>
      </w:r>
    </w:p>
    <w:p>
      <w:pPr>
        <w:spacing w:after="40"/>
        <w:ind w:left="454"/>
      </w:pPr>
      <w:r>
        <w:rPr>
          <w:b/>
          <w:color w:val="1A5276"/>
          <w:sz w:val="21"/>
        </w:rPr>
        <w:t>temperature：</w:t>
      </w:r>
      <w:r>
        <w:rPr>
          <w:color w:val="222222"/>
          <w:sz w:val="21"/>
        </w:rPr>
        <w:t>0.7</w:t>
      </w:r>
    </w:p>
    <w:p>
      <w:pPr>
        <w:spacing w:after="60"/>
      </w:pPr>
      <w:r>
        <w:rPr>
          <w:b w:val="0"/>
          <w:color w:val="222222"/>
          <w:sz w:val="21"/>
        </w:rPr>
        <w:t>SNS プラットフォーム・トーン・ハッシュタグ有無を指定して 3 パターンを同時生成。</w:t>
      </w:r>
    </w:p>
    <w:p>
      <w:pPr>
        <w:pStyle w:val="Heading2"/>
        <w:spacing w:before="240" w:after="80"/>
      </w:pPr>
      <w:r>
        <w:rPr>
          <w:color w:val="1A5276"/>
          <w:sz w:val="26"/>
        </w:rPr>
        <w:t>🔍 文章校正・改善</w:t>
      </w:r>
    </w:p>
    <w:p>
      <w:pPr>
        <w:spacing w:after="40"/>
        <w:ind w:left="454"/>
      </w:pPr>
      <w:r>
        <w:rPr>
          <w:b/>
          <w:color w:val="1A5276"/>
          <w:sz w:val="21"/>
        </w:rPr>
        <w:t>関数名：</w:t>
      </w:r>
      <w:r>
        <w:rPr>
          <w:color w:val="222222"/>
          <w:sz w:val="21"/>
        </w:rPr>
        <w:t>page_proofread</w:t>
      </w:r>
    </w:p>
    <w:p>
      <w:pPr>
        <w:spacing w:after="40"/>
        <w:ind w:left="454"/>
      </w:pPr>
      <w:r>
        <w:rPr>
          <w:b/>
          <w:color w:val="1A5276"/>
          <w:sz w:val="21"/>
        </w:rPr>
        <w:t>ルートキー：</w:t>
      </w:r>
      <w:r>
        <w:rPr>
          <w:color w:val="222222"/>
          <w:sz w:val="21"/>
        </w:rPr>
        <w:t>proofread</w:t>
      </w:r>
    </w:p>
    <w:p>
      <w:pPr>
        <w:spacing w:after="40"/>
        <w:ind w:left="454"/>
      </w:pPr>
      <w:r>
        <w:rPr>
          <w:b/>
          <w:color w:val="1A5276"/>
          <w:sz w:val="21"/>
        </w:rPr>
        <w:t>temperature：</w:t>
      </w:r>
      <w:r>
        <w:rPr>
          <w:color w:val="222222"/>
          <w:sz w:val="21"/>
        </w:rPr>
        <w:t>0.3</w:t>
      </w:r>
    </w:p>
    <w:p>
      <w:pPr>
        <w:spacing w:after="60"/>
      </w:pPr>
      <w:r>
        <w:rPr>
          <w:b w:val="0"/>
          <w:color w:val="222222"/>
          <w:sz w:val="21"/>
        </w:rPr>
        <w:t>入力文章の誤字・文法・表現を校正し、改善点の解説付きで出力。PDF / Word ダウンロード対応。</w:t>
      </w:r>
    </w:p>
    <w:p>
      <w:pPr>
        <w:pStyle w:val="Heading2"/>
        <w:spacing w:before="240" w:after="80"/>
      </w:pPr>
      <w:r>
        <w:rPr>
          <w:color w:val="1A5276"/>
          <w:sz w:val="26"/>
        </w:rPr>
        <w:t>💡 タイトル・見出し生成</w:t>
      </w:r>
    </w:p>
    <w:p>
      <w:pPr>
        <w:spacing w:after="40"/>
        <w:ind w:left="454"/>
      </w:pPr>
      <w:r>
        <w:rPr>
          <w:b/>
          <w:color w:val="1A5276"/>
          <w:sz w:val="21"/>
        </w:rPr>
        <w:t>関数名：</w:t>
      </w:r>
      <w:r>
        <w:rPr>
          <w:color w:val="222222"/>
          <w:sz w:val="21"/>
        </w:rPr>
        <w:t>page_title</w:t>
      </w:r>
    </w:p>
    <w:p>
      <w:pPr>
        <w:spacing w:after="40"/>
        <w:ind w:left="454"/>
      </w:pPr>
      <w:r>
        <w:rPr>
          <w:b/>
          <w:color w:val="1A5276"/>
          <w:sz w:val="21"/>
        </w:rPr>
        <w:t>ルートキー：</w:t>
      </w:r>
      <w:r>
        <w:rPr>
          <w:color w:val="222222"/>
          <w:sz w:val="21"/>
        </w:rPr>
        <w:t>title</w:t>
      </w:r>
    </w:p>
    <w:p>
      <w:pPr>
        <w:spacing w:after="40"/>
        <w:ind w:left="454"/>
      </w:pPr>
      <w:r>
        <w:rPr>
          <w:b/>
          <w:color w:val="1A5276"/>
          <w:sz w:val="21"/>
        </w:rPr>
        <w:t>temperature：</w:t>
      </w:r>
      <w:r>
        <w:rPr>
          <w:color w:val="222222"/>
          <w:sz w:val="21"/>
        </w:rPr>
        <w:t>0.7</w:t>
      </w:r>
    </w:p>
    <w:p>
      <w:pPr>
        <w:spacing w:after="60"/>
      </w:pPr>
      <w:r>
        <w:rPr>
          <w:b w:val="0"/>
          <w:color w:val="222222"/>
          <w:sz w:val="21"/>
        </w:rPr>
        <w:t>記事内容・ジャンル・本数を指定してタイトル・見出し案を複数生成。</w:t>
      </w:r>
    </w:p>
    <w:p>
      <w:pPr>
        <w:pStyle w:val="Heading2"/>
        <w:spacing w:before="240" w:after="80"/>
      </w:pPr>
      <w:r>
        <w:rPr>
          <w:color w:val="1A5276"/>
          <w:sz w:val="26"/>
        </w:rPr>
        <w:t>🌐 文章翻訳</w:t>
      </w:r>
    </w:p>
    <w:p>
      <w:pPr>
        <w:spacing w:after="40"/>
        <w:ind w:left="454"/>
      </w:pPr>
      <w:r>
        <w:rPr>
          <w:b/>
          <w:color w:val="1A5276"/>
          <w:sz w:val="21"/>
        </w:rPr>
        <w:t>関数名：</w:t>
      </w:r>
      <w:r>
        <w:rPr>
          <w:color w:val="222222"/>
          <w:sz w:val="21"/>
        </w:rPr>
        <w:t>page_translate</w:t>
      </w:r>
    </w:p>
    <w:p>
      <w:pPr>
        <w:spacing w:after="40"/>
        <w:ind w:left="454"/>
      </w:pPr>
      <w:r>
        <w:rPr>
          <w:b/>
          <w:color w:val="1A5276"/>
          <w:sz w:val="21"/>
        </w:rPr>
        <w:t>ルートキー：</w:t>
      </w:r>
      <w:r>
        <w:rPr>
          <w:color w:val="222222"/>
          <w:sz w:val="21"/>
        </w:rPr>
        <w:t>translate</w:t>
      </w:r>
    </w:p>
    <w:p>
      <w:pPr>
        <w:spacing w:after="40"/>
        <w:ind w:left="454"/>
      </w:pPr>
      <w:r>
        <w:rPr>
          <w:b/>
          <w:color w:val="1A5276"/>
          <w:sz w:val="21"/>
        </w:rPr>
        <w:t>temperature：</w:t>
      </w:r>
      <w:r>
        <w:rPr>
          <w:color w:val="222222"/>
          <w:sz w:val="21"/>
        </w:rPr>
        <w:t>0.2</w:t>
      </w:r>
    </w:p>
    <w:p>
      <w:pPr>
        <w:spacing w:after="60"/>
      </w:pPr>
      <w:r>
        <w:rPr>
          <w:b w:val="0"/>
          <w:color w:val="222222"/>
          <w:sz w:val="21"/>
        </w:rPr>
        <w:t>翻訳元言語・翻訳先言語を選択して高品質な翻訳を生成。PDF / Word ダウンロード対応。</w:t>
      </w:r>
    </w:p>
    <w:p>
      <w:pPr>
        <w:pStyle w:val="Heading1"/>
        <w:spacing w:before="360" w:after="120"/>
        <w:pBdr>
          <w:bottom w:val="single" w:sz="8" w:space="1" w:color="1A1A6E"/>
        </w:pBdr>
      </w:pPr>
      <w:r>
        <w:rPr>
          <w:color w:val="1A1A6E"/>
          <w:sz w:val="32"/>
        </w:rPr>
        <w:t>4. 営業報告書作成ツール　詳細仕様</w:t>
      </w:r>
    </w:p>
    <w:p>
      <w:pPr>
        <w:pStyle w:val="Heading2"/>
        <w:spacing w:before="240" w:after="80"/>
      </w:pPr>
      <w:r>
        <w:rPr>
          <w:color w:val="1A5276"/>
          <w:sz w:val="26"/>
        </w:rPr>
        <w:t>4-1. 入力項目</w:t>
      </w:r>
    </w:p>
    <w:p>
      <w:pPr>
        <w:spacing w:after="60"/>
      </w:pPr>
      <w:r>
        <w:rPr>
          <w:b/>
          <w:color w:val="222222"/>
          <w:sz w:val="21"/>
        </w:rPr>
        <w:t>【表題】（フォーム外）</w:t>
      </w:r>
    </w:p>
    <w:p>
      <w:pPr>
        <w:pStyle w:val="ListBullet"/>
        <w:spacing w:after="40"/>
        <w:ind w:left="283"/>
      </w:pPr>
      <w:r>
        <w:rPr>
          <w:color w:val="222222"/>
          <w:sz w:val="21"/>
        </w:rPr>
        <w:t>種類：ラジオボタン（営業 / 出張 / 訪問 / その他）</w:t>
      </w:r>
    </w:p>
    <w:p>
      <w:pPr>
        <w:pStyle w:val="ListBullet"/>
        <w:spacing w:after="40"/>
        <w:ind w:left="283"/>
      </w:pPr>
      <w:r>
        <w:rPr>
          <w:color w:val="222222"/>
          <w:sz w:val="21"/>
        </w:rPr>
        <w:t>その他選択時：テキスト入力で任意ラベルを指定</w:t>
      </w:r>
    </w:p>
    <w:p>
      <w:pPr>
        <w:pStyle w:val="ListBullet"/>
        <w:spacing w:after="40"/>
        <w:ind w:left="283"/>
      </w:pPr>
      <w:r>
        <w:rPr>
          <w:color w:val="222222"/>
          <w:sz w:val="21"/>
        </w:rPr>
        <w:t>「〇〇報告書」の形式で表題をリアルタイムプレビュー</w:t>
      </w:r>
    </w:p>
    <w:p>
      <w:pPr>
        <w:spacing w:after="60"/>
      </w:pPr>
      <w:r>
        <w:rPr>
          <w:b/>
          <w:color w:val="222222"/>
          <w:sz w:val="21"/>
        </w:rPr>
        <w:t>【基本情報】（フォーム内）</w:t>
      </w:r>
    </w:p>
    <w:p>
      <w:pPr>
        <w:pStyle w:val="ListBullet"/>
        <w:spacing w:after="40"/>
        <w:ind w:left="283"/>
      </w:pPr>
      <w:r>
        <w:rPr>
          <w:color w:val="222222"/>
          <w:sz w:val="21"/>
        </w:rPr>
        <w:t>🏢 訪問先</w:t>
      </w:r>
    </w:p>
    <w:p>
      <w:pPr>
        <w:pStyle w:val="ListBullet"/>
        <w:spacing w:after="40"/>
        <w:ind w:left="283"/>
      </w:pPr>
      <w:r>
        <w:rPr>
          <w:color w:val="222222"/>
          <w:sz w:val="21"/>
        </w:rPr>
        <w:t>📅 訪問日時</w:t>
      </w:r>
    </w:p>
    <w:p>
      <w:pPr>
        <w:pStyle w:val="ListBullet"/>
        <w:spacing w:after="40"/>
        <w:ind w:left="283"/>
      </w:pPr>
      <w:r>
        <w:rPr>
          <w:color w:val="222222"/>
          <w:sz w:val="21"/>
        </w:rPr>
        <w:t>👤 先方対応者</w:t>
      </w:r>
    </w:p>
    <w:p>
      <w:pPr>
        <w:pStyle w:val="ListBullet"/>
        <w:spacing w:after="40"/>
        <w:ind w:left="283"/>
      </w:pPr>
      <w:r>
        <w:rPr>
          <w:color w:val="222222"/>
          <w:sz w:val="21"/>
        </w:rPr>
        <w:t>👥 自社担当者</w:t>
      </w:r>
    </w:p>
    <w:p>
      <w:pPr>
        <w:pStyle w:val="ListBullet"/>
        <w:spacing w:after="40"/>
        <w:ind w:left="283"/>
      </w:pPr>
      <w:r>
        <w:rPr>
          <w:color w:val="222222"/>
          <w:sz w:val="21"/>
        </w:rPr>
        <w:t>✏️ 報告者</w:t>
      </w:r>
    </w:p>
    <w:p>
      <w:pPr>
        <w:pStyle w:val="ListBullet"/>
        <w:spacing w:after="40"/>
        <w:ind w:left="283"/>
      </w:pPr>
      <w:r>
        <w:rPr>
          <w:color w:val="222222"/>
          <w:sz w:val="21"/>
        </w:rPr>
        <w:t>📆 報告日</w:t>
      </w:r>
    </w:p>
    <w:p>
      <w:pPr>
        <w:spacing w:after="60"/>
      </w:pPr>
      <w:r>
        <w:rPr>
          <w:b/>
          <w:color w:val="222222"/>
          <w:sz w:val="21"/>
        </w:rPr>
        <w:t>【本文セクション】（フォーム内テキストエリア）</w:t>
      </w:r>
    </w:p>
    <w:p>
      <w:pPr>
        <w:pStyle w:val="ListBullet"/>
        <w:spacing w:after="40"/>
        <w:ind w:left="283"/>
      </w:pPr>
      <w:r>
        <w:rPr>
          <w:color w:val="222222"/>
          <w:sz w:val="21"/>
        </w:rPr>
        <w:t>訪問目的</w:t>
      </w:r>
    </w:p>
    <w:p>
      <w:pPr>
        <w:pStyle w:val="ListBullet"/>
        <w:spacing w:after="40"/>
        <w:ind w:left="283"/>
      </w:pPr>
      <w:r>
        <w:rPr>
          <w:color w:val="222222"/>
          <w:sz w:val="21"/>
        </w:rPr>
        <w:t>訪問の実施結果</w:t>
      </w:r>
    </w:p>
    <w:p>
      <w:pPr>
        <w:pStyle w:val="ListBullet"/>
        <w:spacing w:after="40"/>
        <w:ind w:left="283"/>
      </w:pPr>
      <w:r>
        <w:rPr>
          <w:color w:val="222222"/>
          <w:sz w:val="21"/>
        </w:rPr>
        <w:t>当社の課題</w:t>
      </w:r>
    </w:p>
    <w:p>
      <w:pPr>
        <w:pStyle w:val="ListBullet"/>
        <w:spacing w:after="40"/>
        <w:ind w:left="283"/>
      </w:pPr>
      <w:r>
        <w:rPr>
          <w:color w:val="222222"/>
          <w:sz w:val="21"/>
        </w:rPr>
        <w:t>今後の展望</w:t>
      </w:r>
    </w:p>
    <w:p>
      <w:pPr>
        <w:pStyle w:val="Heading2"/>
        <w:spacing w:before="240" w:after="80"/>
      </w:pPr>
      <w:r>
        <w:rPr>
          <w:color w:val="1A5276"/>
          <w:sz w:val="26"/>
        </w:rPr>
        <w:t>4-2. AI 生成仕様</w:t>
      </w:r>
    </w:p>
    <w:p>
      <w:pPr>
        <w:pStyle w:val="ListBullet"/>
        <w:spacing w:after="40"/>
        <w:ind w:left="283"/>
      </w:pPr>
      <w:r>
        <w:rPr>
          <w:color w:val="222222"/>
          <w:sz w:val="21"/>
        </w:rPr>
        <w:t>temperature = 0.3（精度重視）</w:t>
      </w:r>
    </w:p>
    <w:p>
      <w:pPr>
        <w:pStyle w:val="ListBullet"/>
        <w:spacing w:after="40"/>
        <w:ind w:left="283"/>
      </w:pPr>
      <w:r>
        <w:rPr>
          <w:color w:val="222222"/>
          <w:sz w:val="21"/>
        </w:rPr>
        <w:t>system_instruction でビジネス文書専門家として動作を指定</w:t>
      </w:r>
    </w:p>
    <w:p>
      <w:pPr>
        <w:pStyle w:val="ListBullet"/>
        <w:spacing w:after="40"/>
        <w:ind w:left="283"/>
      </w:pPr>
      <w:r>
        <w:rPr>
          <w:color w:val="222222"/>
          <w:sz w:val="21"/>
        </w:rPr>
        <w:t>未入力項目は文脈から合理的に補完</w:t>
      </w:r>
    </w:p>
    <w:p>
      <w:pPr>
        <w:pStyle w:val="ListBullet"/>
        <w:spacing w:after="40"/>
        <w:ind w:left="283"/>
      </w:pPr>
      <w:r>
        <w:rPr>
          <w:color w:val="222222"/>
          <w:sz w:val="21"/>
        </w:rPr>
        <w:t>出力は【セクション名】形式でパース後、入力値で補完フォールバック</w:t>
      </w:r>
    </w:p>
    <w:p>
      <w:pPr>
        <w:pStyle w:val="Heading2"/>
        <w:spacing w:before="240" w:after="80"/>
      </w:pPr>
      <w:r>
        <w:rPr>
          <w:color w:val="1A5276"/>
          <w:sz w:val="26"/>
        </w:rPr>
        <w:t>4-3. ダウンロード形式</w:t>
      </w:r>
    </w:p>
    <w:p>
      <w:pPr>
        <w:spacing w:after="60"/>
      </w:pPr>
      <w:r>
        <w:rPr>
          <w:b/>
          <w:color w:val="222222"/>
          <w:sz w:val="21"/>
        </w:rPr>
        <w:t>PDF（sales_report.pdf）</w:t>
      </w:r>
    </w:p>
    <w:p>
      <w:pPr>
        <w:pStyle w:val="ListBullet"/>
        <w:spacing w:after="40"/>
        <w:ind w:left="283"/>
      </w:pPr>
      <w:r>
        <w:rPr>
          <w:color w:val="222222"/>
          <w:sz w:val="21"/>
        </w:rPr>
        <w:t>A4 / 余白 20mm / フォント HeiseiKakuGo-W5</w:t>
      </w:r>
    </w:p>
    <w:p>
      <w:pPr>
        <w:pStyle w:val="ListBullet"/>
        <w:spacing w:after="40"/>
        <w:ind w:left="283"/>
      </w:pPr>
      <w:r>
        <w:rPr>
          <w:color w:val="222222"/>
          <w:sz w:val="21"/>
        </w:rPr>
        <w:t>右上：報告日・報告者（右寄せ、列幅 60mm）</w:t>
      </w:r>
    </w:p>
    <w:p>
      <w:pPr>
        <w:pStyle w:val="ListBullet"/>
        <w:spacing w:after="40"/>
        <w:ind w:left="283"/>
      </w:pPr>
      <w:r>
        <w:rPr>
          <w:color w:val="222222"/>
          <w:sz w:val="21"/>
        </w:rPr>
        <w:t>タイトル中央寄せ → 区切り線（ネイビー 2pt）</w:t>
      </w:r>
    </w:p>
    <w:p>
      <w:pPr>
        <w:pStyle w:val="ListBullet"/>
        <w:spacing w:after="40"/>
        <w:ind w:left="283"/>
      </w:pPr>
      <w:r>
        <w:rPr>
          <w:color w:val="222222"/>
          <w:sz w:val="21"/>
        </w:rPr>
        <w:t>基本情報：2 行 × 4 列テーブル（ラベル列幅 65% / 値列幅 135%）</w:t>
      </w:r>
    </w:p>
    <w:p>
      <w:pPr>
        <w:pStyle w:val="ListBullet"/>
        <w:spacing w:after="40"/>
        <w:ind w:left="283"/>
      </w:pPr>
      <w:r>
        <w:rPr>
          <w:color w:val="222222"/>
          <w:sz w:val="21"/>
        </w:rPr>
        <w:t>CJK 折り返し・長単語分割で列はみ出し対策済み</w:t>
      </w:r>
    </w:p>
    <w:p>
      <w:pPr>
        <w:pStyle w:val="ListBullet"/>
        <w:spacing w:after="40"/>
        <w:ind w:left="283"/>
      </w:pPr>
      <w:r>
        <w:rPr>
          <w:color w:val="222222"/>
          <w:sz w:val="21"/>
        </w:rPr>
        <w:t>セクションヘッダー：色分け背景（紺 / 青 / 赤 / 緑）</w:t>
      </w:r>
    </w:p>
    <w:p>
      <w:pPr>
        <w:spacing w:after="60"/>
      </w:pPr>
      <w:r>
        <w:rPr>
          <w:b/>
          <w:color w:val="222222"/>
          <w:sz w:val="21"/>
        </w:rPr>
        <w:t>Excel（sales_report.xlsx）</w:t>
      </w:r>
    </w:p>
    <w:p>
      <w:pPr>
        <w:pStyle w:val="ListBullet"/>
        <w:spacing w:after="40"/>
        <w:ind w:left="283"/>
      </w:pPr>
      <w:r>
        <w:rPr>
          <w:color w:val="222222"/>
          <w:sz w:val="21"/>
        </w:rPr>
        <w:t>列幅：A=14 / B=30 / C=14 / D=30</w:t>
      </w:r>
    </w:p>
    <w:p>
      <w:pPr>
        <w:pStyle w:val="ListBullet"/>
        <w:spacing w:after="40"/>
        <w:ind w:left="283"/>
      </w:pPr>
      <w:r>
        <w:rPr>
          <w:color w:val="222222"/>
          <w:sz w:val="21"/>
        </w:rPr>
        <w:t>右上 2 行（C:D 結合）に報告日・報告者</w:t>
      </w:r>
    </w:p>
    <w:p>
      <w:pPr>
        <w:pStyle w:val="ListBullet"/>
        <w:spacing w:after="40"/>
        <w:ind w:left="283"/>
      </w:pPr>
      <w:r>
        <w:rPr>
          <w:color w:val="222222"/>
          <w:sz w:val="21"/>
        </w:rPr>
        <w:t>タイトル行：A:D 結合、高さ 38pt、中央寄せ</w:t>
      </w:r>
    </w:p>
    <w:p>
      <w:pPr>
        <w:pStyle w:val="ListBullet"/>
        <w:spacing w:after="40"/>
        <w:ind w:left="283"/>
      </w:pPr>
      <w:r>
        <w:rPr>
          <w:color w:val="222222"/>
          <w:sz w:val="21"/>
        </w:rPr>
        <w:t>基本情報：2 行（訪問先/訪問日時、先方対応者/自社担当者）</w:t>
      </w:r>
    </w:p>
    <w:p>
      <w:pPr>
        <w:pStyle w:val="ListBullet"/>
        <w:spacing w:after="40"/>
        <w:ind w:left="283"/>
      </w:pPr>
      <w:r>
        <w:rPr>
          <w:color w:val="222222"/>
          <w:sz w:val="21"/>
        </w:rPr>
        <w:t>セクションヘッダー + 折り返し対応コンテンツ行</w:t>
      </w:r>
    </w:p>
    <w:p>
      <w:pPr>
        <w:spacing w:after="60"/>
      </w:pPr>
      <w:r>
        <w:rPr>
          <w:b/>
          <w:color w:val="222222"/>
          <w:sz w:val="21"/>
        </w:rPr>
        <w:t>Word（sales_report.docx）</w:t>
      </w:r>
    </w:p>
    <w:p>
      <w:pPr>
        <w:pStyle w:val="ListBullet"/>
        <w:spacing w:after="40"/>
        <w:ind w:left="283"/>
      </w:pPr>
      <w:r>
        <w:rPr>
          <w:color w:val="222222"/>
          <w:sz w:val="21"/>
        </w:rPr>
        <w:t>用紙 A4 / 余白：上下 2cm / 左 2.5cm / 右 2.5cm</w:t>
      </w:r>
    </w:p>
    <w:p>
      <w:pPr>
        <w:pStyle w:val="ListBullet"/>
        <w:spacing w:after="40"/>
        <w:ind w:left="283"/>
      </w:pPr>
      <w:r>
        <w:rPr>
          <w:color w:val="222222"/>
          <w:sz w:val="21"/>
        </w:rPr>
        <w:t>右上：報告日・報告者（右寄せ）</w:t>
      </w:r>
    </w:p>
    <w:p>
      <w:pPr>
        <w:pStyle w:val="ListBullet"/>
        <w:spacing w:after="40"/>
        <w:ind w:left="283"/>
      </w:pPr>
      <w:r>
        <w:rPr>
          <w:color w:val="222222"/>
          <w:sz w:val="21"/>
        </w:rPr>
        <w:t>タイトル中央・下罫線（XML pBdr）</w:t>
      </w:r>
    </w:p>
    <w:p>
      <w:pPr>
        <w:pStyle w:val="ListBullet"/>
        <w:spacing w:after="40"/>
        <w:ind w:left="283"/>
      </w:pPr>
      <w:r>
        <w:rPr>
          <w:color w:val="222222"/>
          <w:sz w:val="21"/>
        </w:rPr>
        <w:t>基本情報：リスト形式（訪問先：xxx、訪問日時：xxx …）</w:t>
      </w:r>
    </w:p>
    <w:p>
      <w:pPr>
        <w:pStyle w:val="ListBullet"/>
        <w:spacing w:after="40"/>
        <w:ind w:left="283"/>
      </w:pPr>
      <w:r>
        <w:rPr>
          <w:color w:val="222222"/>
          <w:sz w:val="21"/>
        </w:rPr>
        <w:t>セクション見出し（heading level=2）＋本文</w:t>
      </w:r>
    </w:p>
    <w:p>
      <w:pPr>
        <w:pStyle w:val="Heading2"/>
        <w:spacing w:before="240" w:after="80"/>
      </w:pPr>
      <w:r>
        <w:rPr>
          <w:color w:val="1A5276"/>
          <w:sz w:val="26"/>
        </w:rPr>
        <w:t>4-4. フォーム実装の注意事項</w:t>
      </w:r>
    </w:p>
    <w:p>
      <w:pPr>
        <w:spacing w:after="60"/>
      </w:pPr>
      <w:r>
        <w:rPr>
          <w:b w:val="0"/>
          <w:color w:val="222222"/>
          <w:sz w:val="21"/>
        </w:rPr>
        <w:t>st.form() + st.form_submit_button() を使用している。</w:t>
      </w:r>
    </w:p>
    <w:p>
      <w:pPr>
        <w:spacing w:after="60"/>
      </w:pPr>
      <w:r>
        <w:rPr>
          <w:b w:val="0"/>
          <w:color w:val="222222"/>
          <w:sz w:val="21"/>
        </w:rPr>
        <w:t>理由：st.button() はクリック時にスクリプト全体を再実行するため、</w:t>
      </w:r>
    </w:p>
    <w:p>
      <w:pPr>
        <w:spacing w:after="60"/>
      </w:pPr>
      <w:r>
        <w:rPr>
          <w:b w:val="0"/>
          <w:color w:val="222222"/>
          <w:sz w:val="21"/>
        </w:rPr>
        <w:t>テキスト入力の戻り値がリセットされ基本情報がブランクになる問題があった。</w:t>
      </w:r>
    </w:p>
    <w:p>
      <w:pPr>
        <w:spacing w:after="60"/>
      </w:pPr>
      <w:r>
        <w:rPr>
          <w:b w:val="0"/>
          <w:color w:val="222222"/>
          <w:sz w:val="21"/>
        </w:rPr>
        <w:t>st.form() はフォーム送信時に全ウィジェット値をアトミックに session_state へ</w:t>
      </w:r>
    </w:p>
    <w:p>
      <w:pPr>
        <w:spacing w:after="60"/>
      </w:pPr>
      <w:r>
        <w:rPr>
          <w:b w:val="0"/>
          <w:color w:val="222222"/>
          <w:sz w:val="21"/>
        </w:rPr>
        <w:t>コミットしてから再実行するため、フォームの戻り値を直接使用することで確実に値を取得できる。</w:t>
      </w:r>
    </w:p>
    <w:p>
      <w:pPr>
        <w:pStyle w:val="Heading1"/>
        <w:spacing w:before="360" w:after="120"/>
        <w:pBdr>
          <w:bottom w:val="single" w:sz="8" w:space="1" w:color="1A1A6E"/>
        </w:pBdr>
      </w:pPr>
      <w:r>
        <w:rPr>
          <w:color w:val="1A1A6E"/>
          <w:sz w:val="32"/>
        </w:rPr>
        <w:t>5. 汎用ダウンロードヘルパー</w:t>
      </w:r>
    </w:p>
    <w:p>
      <w:pPr>
        <w:pStyle w:val="Heading2"/>
        <w:spacing w:before="240" w:after="80"/>
      </w:pPr>
      <w:r>
        <w:rPr>
          <w:color w:val="1A5276"/>
          <w:sz w:val="26"/>
        </w:rPr>
        <w:t>_to_pdf_bytes(text, image_bytes, image_position)</w:t>
      </w:r>
    </w:p>
    <w:p>
      <w:pPr>
        <w:spacing w:after="60"/>
      </w:pPr>
      <w:r>
        <w:rPr>
          <w:b w:val="0"/>
          <w:color w:val="222222"/>
          <w:sz w:val="21"/>
        </w:rPr>
        <w:t>マークダウン形式テキストを A4 PDF に変換。# / ## / ### 見出しに対応。</w:t>
      </w:r>
    </w:p>
    <w:p>
      <w:pPr>
        <w:spacing w:after="60"/>
      </w:pPr>
      <w:r>
        <w:rPr>
          <w:b w:val="0"/>
          <w:color w:val="222222"/>
          <w:sz w:val="21"/>
        </w:rPr>
        <w:t>image_bytes が指定された場合、image_position（文章の先頭 / 最初の見出しの後 / 文章の末尾）に画像を挿入。</w:t>
      </w:r>
    </w:p>
    <w:p>
      <w:pPr>
        <w:pStyle w:val="Heading2"/>
        <w:spacing w:before="240" w:after="80"/>
      </w:pPr>
      <w:r>
        <w:rPr>
          <w:color w:val="1A5276"/>
          <w:sz w:val="26"/>
        </w:rPr>
        <w:t>_to_docx_bytes(text, image_bytes, image_position)</w:t>
      </w:r>
    </w:p>
    <w:p>
      <w:pPr>
        <w:spacing w:after="60"/>
      </w:pPr>
      <w:r>
        <w:rPr>
          <w:b w:val="0"/>
          <w:color w:val="222222"/>
          <w:sz w:val="21"/>
        </w:rPr>
        <w:t>マークダウン形式テキストを Word ファイルに変換。見出しレベルと画像挿入位置に対応。</w:t>
      </w:r>
    </w:p>
    <w:p>
      <w:pPr>
        <w:pStyle w:val="Heading1"/>
        <w:spacing w:before="360" w:after="120"/>
        <w:pBdr>
          <w:bottom w:val="single" w:sz="8" w:space="1" w:color="1A1A6E"/>
        </w:pBdr>
      </w:pPr>
      <w:r>
        <w:rPr>
          <w:color w:val="1A1A6E"/>
          <w:sz w:val="32"/>
        </w:rPr>
        <w:t>6. 新ツールの追加手順</w:t>
      </w:r>
    </w:p>
    <w:p>
      <w:pPr>
        <w:spacing w:after="60"/>
      </w:pPr>
      <w:r>
        <w:rPr>
          <w:b w:val="0"/>
          <w:color w:val="222222"/>
          <w:sz w:val="21"/>
        </w:rPr>
        <w:t>① page_xxx() 関数を実装（既存の page_* 関数を参考）</w:t>
      </w:r>
    </w:p>
    <w:p>
      <w:pPr>
        <w:spacing w:after="60"/>
      </w:pPr>
      <w:r>
        <w:rPr>
          <w:b w:val="0"/>
          <w:color w:val="222222"/>
          <w:sz w:val="21"/>
        </w:rPr>
        <w:t>② TOOLS 辞書に登録：</w:t>
      </w:r>
    </w:p>
    <w:p>
      <w:pPr>
        <w:spacing w:after="60"/>
        <w:ind w:left="454"/>
      </w:pPr>
      <w:r>
        <w:rPr>
          <w:b w:val="0"/>
          <w:color w:val="222222"/>
          <w:sz w:val="21"/>
        </w:rPr>
        <w:t xml:space="preserve">    "🎯 ツール名": ("key", page_xxx),</w:t>
      </w:r>
    </w:p>
    <w:p>
      <w:pPr>
        <w:spacing w:after="60"/>
      </w:pPr>
      <w:r>
        <w:rPr>
          <w:b w:val="0"/>
          <w:color w:val="222222"/>
          <w:sz w:val="21"/>
        </w:rPr>
        <w:t>③ それだけでサイドバーに表示される</w:t>
      </w:r>
    </w:p>
    <w:p>
      <w:pPr>
        <w:pStyle w:val="Heading2"/>
        <w:spacing w:before="240" w:after="80"/>
      </w:pPr>
      <w:r>
        <w:rPr>
          <w:color w:val="1A5276"/>
          <w:sz w:val="26"/>
        </w:rPr>
        <w:t>6-1. 設計ルール</w:t>
      </w:r>
    </w:p>
    <w:p>
      <w:pPr>
        <w:pStyle w:val="ListBullet"/>
        <w:spacing w:after="40"/>
        <w:ind w:left="283"/>
      </w:pPr>
      <w:r>
        <w:rPr>
          <w:color w:val="222222"/>
          <w:sz w:val="21"/>
        </w:rPr>
        <w:t>各 page_* 関数は独立（関数間で状態を共有しない）</w:t>
      </w:r>
    </w:p>
    <w:p>
      <w:pPr>
        <w:pStyle w:val="ListBullet"/>
        <w:spacing w:after="40"/>
        <w:ind w:left="283"/>
      </w:pPr>
      <w:r>
        <w:rPr>
          <w:color w:val="222222"/>
          <w:sz w:val="21"/>
        </w:rPr>
        <w:t>プロンプトは各 page_* 関数内にハードコード</w:t>
      </w:r>
    </w:p>
    <w:p>
      <w:pPr>
        <w:pStyle w:val="ListBullet"/>
        <w:spacing w:after="40"/>
        <w:ind w:left="283"/>
      </w:pPr>
      <w:r>
        <w:rPr>
          <w:color w:val="222222"/>
          <w:sz w:val="21"/>
        </w:rPr>
        <w:t>st.session_state はホットリロードでリセットされる点に注意</w:t>
      </w:r>
    </w:p>
    <w:p>
      <w:pPr>
        <w:pStyle w:val="ListBullet"/>
        <w:spacing w:after="40"/>
        <w:ind w:left="283"/>
      </w:pPr>
      <w:r>
        <w:rPr>
          <w:color w:val="222222"/>
          <w:sz w:val="21"/>
        </w:rPr>
        <w:t>精度重視のツール（校正・要約・翻訳・報告書）は temperature=0.3 以下を使用</w:t>
      </w:r>
    </w:p>
    <w:p>
      <w:pPr>
        <w:pStyle w:val="ListBullet"/>
        <w:spacing w:after="40"/>
        <w:ind w:left="283"/>
      </w:pPr>
      <w:r>
        <w:rPr>
          <w:color w:val="222222"/>
          <w:sz w:val="21"/>
        </w:rPr>
        <w:t>AI 呼び出しは generate() のみ使用し、直接 genai を呼ばない</w:t>
      </w:r>
    </w:p>
    <w:p>
      <w:pPr>
        <w:pStyle w:val="Heading1"/>
        <w:spacing w:before="360" w:after="120"/>
        <w:pBdr>
          <w:bottom w:val="single" w:sz="8" w:space="1" w:color="1A1A6E"/>
        </w:pBdr>
      </w:pPr>
      <w:r>
        <w:rPr>
          <w:color w:val="1A1A6E"/>
          <w:sz w:val="32"/>
        </w:rPr>
        <w:t>7. リポジトリ情報</w:t>
      </w:r>
    </w:p>
    <w:p>
      <w:pPr>
        <w:spacing w:after="40"/>
        <w:ind w:left="454"/>
      </w:pPr>
      <w:r>
        <w:rPr>
          <w:b/>
          <w:color w:val="1A5276"/>
          <w:sz w:val="21"/>
        </w:rPr>
        <w:t>リポジトリ：</w:t>
      </w:r>
      <w:r>
        <w:rPr>
          <w:color w:val="222222"/>
          <w:sz w:val="21"/>
        </w:rPr>
        <w:t>https://github.com/jsugawara00/python-ai-app</w:t>
      </w:r>
    </w:p>
    <w:p>
      <w:pPr>
        <w:spacing w:after="40"/>
        <w:ind w:left="454"/>
      </w:pPr>
      <w:r>
        <w:rPr>
          <w:b/>
          <w:color w:val="1A5276"/>
          <w:sz w:val="21"/>
        </w:rPr>
        <w:t>ブランチ：</w:t>
      </w:r>
      <w:r>
        <w:rPr>
          <w:color w:val="222222"/>
          <w:sz w:val="21"/>
        </w:rPr>
        <w:t>master</w:t>
      </w:r>
    </w:p>
    <w:p>
      <w:pPr>
        <w:spacing w:after="40"/>
        <w:ind w:left="454"/>
      </w:pPr>
      <w:r>
        <w:rPr>
          <w:b/>
          <w:color w:val="1A5276"/>
          <w:sz w:val="21"/>
        </w:rPr>
        <w:t>主要ファイル：</w:t>
      </w:r>
      <w:r>
        <w:rPr>
          <w:color w:val="222222"/>
          <w:sz w:val="21"/>
        </w:rPr>
        <w:t>app.py（全機能）、requirements.txt、.env.example、CLAUDE.md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